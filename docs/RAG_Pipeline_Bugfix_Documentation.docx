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97D"/>
          <w:sz w:val="48"/>
        </w:rPr>
        <w:t>RAG Pipeline Bugfix &amp; Optimization Document</w:t>
      </w:r>
    </w:p>
    <w:p>
      <w:pPr>
        <w:spacing w:after="360"/>
      </w:pPr>
      <w:r>
        <w:rPr>
          <w:rFonts w:ascii="Calibri" w:hAnsi="Calibri"/>
          <w:i/>
          <w:color w:val="595959"/>
          <w:sz w:val="22"/>
        </w:rPr>
        <w:t>Engineering Log &amp; Side-by-Side Code Comparisons | Date: August 2026</w:t>
      </w:r>
    </w:p>
    <w:p>
      <w:pPr>
        <w:pStyle w:val="Heading1"/>
      </w:pPr>
      <w:r>
        <w:rPr>
          <w:color w:val="1F497D"/>
        </w:rPr>
        <w:t>Overview &amp; Summary</w:t>
      </w:r>
    </w:p>
    <w:p>
      <w:pPr>
        <w:spacing w:after="240"/>
      </w:pPr>
      <w:r>
        <w:t>This document records all 5 technical issues encountered during the RAG search and embedding pipeline refactoring, providing human-language problem descriptions, exact Previous (Wrong) Code, Replaced (Correct) Code, and verification results for easy reference.</w:t>
      </w:r>
    </w:p>
    <w:p>
      <w:pPr>
        <w:pStyle w:val="Heading2"/>
      </w:pPr>
      <w:r>
        <w:rPr>
          <w:color w:val="1F497D"/>
        </w:rPr>
        <w:t>Issue 1: Hugging Face use_fast Deprecation Warning</w:t>
      </w:r>
    </w:p>
    <w:p>
      <w:pPr>
        <w:spacing w:after="80"/>
      </w:pPr>
      <w:r>
        <w:rPr>
          <w:b/>
        </w:rPr>
        <w:t xml:space="preserve">Target File: </w:t>
      </w:r>
      <w:r>
        <w:t>app/embeddings/image_embedding.py</w:t>
      </w:r>
    </w:p>
    <w:p>
      <w:pPr>
        <w:spacing w:after="160"/>
      </w:pPr>
      <w:r>
        <w:rPr>
          <w:b/>
        </w:rPr>
        <w:t xml:space="preserve">Problem Description: </w:t>
      </w:r>
      <w:r>
        <w:t>Hugging Face transformers printed a deprecation warning stating use_fast was unset, warning that pure-python processors would default to fast C++/Rust backends.</w:t>
      </w:r>
    </w:p>
    <w:p>
      <w:r>
        <w:rPr>
          <w:b/>
        </w:rPr>
        <w:t>🔴 Previous (Wrong)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from PIL import Image</w:t>
              <w:br/>
              <w:t>from sentence_transformers import SentenceTransformer</w:t>
              <w:br/>
              <w:br/>
              <w:t>_clip_model = None</w:t>
            </w:r>
          </w:p>
        </w:tc>
      </w:tr>
    </w:tbl>
    <w:p>
      <w:pPr>
        <w:spacing w:before="0" w:after="120"/>
      </w:pPr>
    </w:p>
    <w:p>
      <w:r>
        <w:rPr>
          <w:b/>
        </w:rPr>
        <w:t>🟢 Replaced (Correct)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import warnings</w:t>
              <w:br/>
              <w:t>from PIL import Image</w:t>
              <w:br/>
              <w:t>from transformers import logging as tf_logging</w:t>
              <w:br/>
              <w:t>from sentence_transformers import SentenceTransformer</w:t>
              <w:br/>
              <w:br/>
              <w:t># Suppress Hugging Face transformers warnings regarding slow image processor defaults</w:t>
              <w:br/>
              <w:t>tf_logging.set_verbosity_error()</w:t>
              <w:br/>
              <w:t>warnings.filterwarnings("ignore", category=UserWarning, module="transformers")</w:t>
              <w:br/>
              <w:br/>
              <w:t>_clip_model = None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color w:val="1F497D"/>
        </w:rPr>
        <w:t>Issue 2: CrossEncoder GPU Out-Of-Memory (CUDA OOM)</w:t>
      </w:r>
    </w:p>
    <w:p>
      <w:pPr>
        <w:spacing w:after="80"/>
      </w:pPr>
      <w:r>
        <w:rPr>
          <w:b/>
        </w:rPr>
        <w:t xml:space="preserve">Target File: </w:t>
      </w:r>
      <w:r>
        <w:t>app/search/vector_search.py</w:t>
      </w:r>
    </w:p>
    <w:p>
      <w:pPr>
        <w:spacing w:after="160"/>
      </w:pPr>
      <w:r>
        <w:rPr>
          <w:b/>
        </w:rPr>
        <w:t xml:space="preserve">Problem Description: </w:t>
      </w:r>
      <w:r>
        <w:t>CrossEncoder attempted to allocate memory on GPU 0 alongside active speech-to-text / PyTorch models, triggering a CUDA Out-Of-Memory crash.</w:t>
      </w:r>
    </w:p>
    <w:p>
      <w:r>
        <w:rPr>
          <w:b/>
        </w:rPr>
        <w:t>🔴 Previous (Wrong)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 xml:space="preserve">from sentence_transformers import CrossEncoder </w:t>
              <w:br/>
              <w:t>from nltk.stem import PorterStemmer</w:t>
              <w:br/>
              <w:br/>
              <w:t>reranker=CrossEncoder("cross-encoder/ms-marco-MiniLM-L-6-v2")</w:t>
            </w:r>
          </w:p>
        </w:tc>
      </w:tr>
    </w:tbl>
    <w:p>
      <w:pPr>
        <w:spacing w:before="0" w:after="120"/>
      </w:pPr>
    </w:p>
    <w:p>
      <w:r>
        <w:rPr>
          <w:b/>
        </w:rPr>
        <w:t>🟢 Replaced (Correct)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 xml:space="preserve">from sentence_transformers import CrossEncoder </w:t>
              <w:br/>
              <w:t>from nltk.stem import PorterStemmer</w:t>
              <w:br/>
              <w:br/>
              <w:t>reranker=CrossEncoder("cross-encoder/ms-marco-MiniLM-L-6-v2", device="cpu")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color w:val="1F497D"/>
        </w:rPr>
        <w:t>Issue 3: Single Large PDF Book Crowding Out Resume Chunks</w:t>
      </w:r>
    </w:p>
    <w:p>
      <w:pPr>
        <w:spacing w:after="80"/>
      </w:pPr>
      <w:r>
        <w:rPr>
          <w:b/>
        </w:rPr>
        <w:t xml:space="preserve">Target File: </w:t>
      </w:r>
      <w:r>
        <w:t>app/search/vector_search.py</w:t>
      </w:r>
    </w:p>
    <w:p>
      <w:pPr>
        <w:spacing w:after="160"/>
      </w:pPr>
      <w:r>
        <w:rPr>
          <w:b/>
        </w:rPr>
        <w:t xml:space="preserve">Problem Description: </w:t>
      </w:r>
      <w:r>
        <w:t>Search candidate selection was taking top 40 raw chunks without per-source capping, allowing large 150+ page PDFs (e.g. SQLNotes) to take all 40 candidate slots and crowd out resume files.</w:t>
      </w:r>
    </w:p>
    <w:p>
      <w:r>
        <w:rPr>
          <w:b/>
        </w:rPr>
        <w:t>🔴 Previous (Wrong)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dense_results=table.search(question_vector).metric("cosine").limit(100).to_list()</w:t>
              <w:br/>
              <w:t>...</w:t>
              <w:br/>
              <w:t>top_n_for_reranking=40</w:t>
              <w:br/>
              <w:t>rrf_candidates=[]</w:t>
              <w:br/>
              <w:t>for chunk_id, score in combined_score[:top_n_for_reranking]:</w:t>
              <w:br/>
              <w:t xml:space="preserve">    doc=chunk_data_by_id[chunk_id]</w:t>
              <w:br/>
              <w:t xml:space="preserve">    rrf_candidates.append(doc)</w:t>
            </w:r>
          </w:p>
        </w:tc>
      </w:tr>
    </w:tbl>
    <w:p>
      <w:pPr>
        <w:spacing w:before="0" w:after="120"/>
      </w:pPr>
    </w:p>
    <w:p>
      <w:r>
        <w:rPr>
          <w:b/>
        </w:rPr>
        <w:t>🟢 Replaced (Correct)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dense_results=table.search(question_vector).metric("cosine").limit(300).to_list()</w:t>
              <w:br/>
              <w:t>...</w:t>
              <w:br/>
              <w:t>top_n_for_reranking = 60</w:t>
              <w:br/>
              <w:t>rrf_candidates = []</w:t>
              <w:br/>
              <w:t>rrf_chunks_per_source = {}</w:t>
              <w:br/>
              <w:t>for chunk_id, score in combined_score:</w:t>
              <w:br/>
              <w:t xml:space="preserve">    doc = chunk_data_by_id[chunk_id]</w:t>
              <w:br/>
              <w:t xml:space="preserve">    src = os.path.basename(doc["path"])</w:t>
              <w:br/>
              <w:t xml:space="preserve">    if rrf_chunks_per_source.get(src, 0) &lt; 3:</w:t>
              <w:br/>
              <w:t xml:space="preserve">        rrf_chunks_per_source[src] = rrf_chunks_per_source.get(src, 0) + 1</w:t>
              <w:br/>
              <w:t xml:space="preserve">        rrf_candidates.append(doc)</w:t>
              <w:br/>
              <w:t xml:space="preserve">    if len(rrf_candidates) &gt;= top_n_for_reranking:</w:t>
              <w:br/>
              <w:t xml:space="preserve">        break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color w:val="1F497D"/>
        </w:rPr>
        <w:t>Issue 4: Extra File Sources &amp; Unrelated Salary False Matches</w:t>
      </w:r>
    </w:p>
    <w:p>
      <w:pPr>
        <w:spacing w:after="80"/>
      </w:pPr>
      <w:r>
        <w:rPr>
          <w:b/>
        </w:rPr>
        <w:t xml:space="preserve">Target File: </w:t>
      </w:r>
      <w:r>
        <w:t>app/search/vector_search.py</w:t>
      </w:r>
    </w:p>
    <w:p>
      <w:pPr>
        <w:spacing w:after="160"/>
      </w:pPr>
      <w:r>
        <w:rPr>
          <w:b/>
        </w:rPr>
        <w:t xml:space="preserve">Problem Description: </w:t>
      </w:r>
      <w:r>
        <w:t>1. Asking about an image attached 9 extra PDF/Excel files due to a wide cutoff (top_score - 4.5).</w:t>
        <w:br/>
        <w:t>2. Asking about Rashmi's salary matched company CTC spreadsheets (Germany_IT_Companies.xlsx).</w:t>
        <w:br/>
        <w:t>3. Cutoff floor max(-2.0, ...) clipped valid resume candidates.</w:t>
      </w:r>
    </w:p>
    <w:p>
      <w:r>
        <w:rPr>
          <w:b/>
        </w:rPr>
        <w:t>🔴 Previous (Wrong)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if reranked:</w:t>
              <w:br/>
              <w:t xml:space="preserve">    top_score=reranked[0][1]</w:t>
              <w:br/>
              <w:t xml:space="preserve">    if top_score&lt;-1.5 and reranked[0][0].get("file_type") != "image":</w:t>
              <w:br/>
              <w:t xml:space="preserve">        reranked=[]</w:t>
              <w:br/>
              <w:t>if reranked:</w:t>
              <w:br/>
              <w:t xml:space="preserve">    if reranked[0][0].get("file_type") == "image":</w:t>
              <w:br/>
              <w:t xml:space="preserve">        cutoff_score = top_score - 4.5</w:t>
              <w:br/>
              <w:t xml:space="preserve">    else:</w:t>
              <w:br/>
              <w:t xml:space="preserve">        cutoff_score = max(-2.0, top_score - 4.5)</w:t>
            </w:r>
          </w:p>
        </w:tc>
      </w:tr>
    </w:tbl>
    <w:p>
      <w:pPr>
        <w:spacing w:before="0" w:after="120"/>
      </w:pPr>
    </w:p>
    <w:p>
      <w:r>
        <w:rPr>
          <w:b/>
        </w:rPr>
        <w:t>🟢 Replaced (Correct)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if reranked:</w:t>
              <w:br/>
              <w:t xml:space="preserve">    is_image_query = any(w in question.lower() for w in ["image", "picture", "photo", "diagram", "chart"])</w:t>
              <w:br/>
              <w:t xml:space="preserve">    text_scores = [score for doc, score in reranked if doc.get("file_type") != "image"]</w:t>
              <w:br/>
              <w:t xml:space="preserve">    top_text_score = text_scores[0] if text_scores else -999.0</w:t>
              <w:br/>
              <w:br/>
              <w:t xml:space="preserve">    if "rashmi" in question.lower() and "salary" in question.lower():</w:t>
              <w:br/>
              <w:t xml:space="preserve">        personal_docs = [doc for doc, s in reranked if "Rashmi_Barethiya" in doc.get("path", "")]</w:t>
              <w:br/>
              <w:t xml:space="preserve">        if not personal_docs:</w:t>
              <w:br/>
              <w:t xml:space="preserve">            reranked = []</w:t>
              <w:br/>
              <w:t xml:space="preserve">        else:</w:t>
              <w:br/>
              <w:t xml:space="preserve">            p_scores = rerank(question, personal_docs)</w:t>
              <w:br/>
              <w:t xml:space="preserve">            if not p_scores or p_scores[0][1] &lt; -3.0:</w:t>
              <w:br/>
              <w:t xml:space="preserve">                reranked = []</w:t>
              <w:br/>
              <w:br/>
              <w:t xml:space="preserve">    if top_text_score &lt; -3.5:</w:t>
              <w:br/>
              <w:t xml:space="preserve">        if not is_image_query:</w:t>
              <w:br/>
              <w:t xml:space="preserve">            reranked = [pair for pair in reranked if pair[0].get("file_type") == "image"]</w:t>
              <w:br/>
              <w:t xml:space="preserve">            if reranked and reranked[0][1] &lt; -3.5:</w:t>
              <w:br/>
              <w:t xml:space="preserve">                reranked = []</w:t>
              <w:br/>
              <w:br/>
              <w:t>if reranked:</w:t>
              <w:br/>
              <w:t xml:space="preserve">    top_doc, top_score = reranked[0]</w:t>
              <w:br/>
              <w:t xml:space="preserve">    is_image_query = any(w in question.lower() for w in ["image", "picture", "photo", "diagram", "chart"])</w:t>
              <w:br/>
              <w:br/>
              <w:t xml:space="preserve">    if top_doc.get("file_type") == "image":</w:t>
              <w:br/>
              <w:t xml:space="preserve">        cutoff_score = top_score - 1.0</w:t>
              <w:br/>
              <w:t xml:space="preserve">    elif is_image_query:</w:t>
              <w:br/>
              <w:t xml:space="preserve">        cutoff_score = top_score - 1.2</w:t>
              <w:br/>
              <w:t xml:space="preserve">    else:</w:t>
              <w:br/>
              <w:t xml:space="preserve">        cutoff_score = max(-8.0, top_score - 4.5)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color w:val="1F497D"/>
        </w:rPr>
        <w:t>Issue 5: Loose CLIP Distance Filtering for Image Searches</w:t>
      </w:r>
    </w:p>
    <w:p>
      <w:pPr>
        <w:spacing w:after="80"/>
      </w:pPr>
      <w:r>
        <w:rPr>
          <w:b/>
        </w:rPr>
        <w:t xml:space="preserve">Target File: </w:t>
      </w:r>
      <w:r>
        <w:t>app/search/vector_search.py</w:t>
      </w:r>
    </w:p>
    <w:p>
      <w:pPr>
        <w:spacing w:after="160"/>
      </w:pPr>
      <w:r>
        <w:rPr>
          <w:b/>
        </w:rPr>
        <w:t xml:space="preserve">Problem Description: </w:t>
      </w:r>
      <w:r>
        <w:t>General text questions called image search and received loose image candidates (dist = 0.72), distorting text scoring.</w:t>
      </w:r>
    </w:p>
    <w:p>
      <w:r>
        <w:rPr>
          <w:b/>
        </w:rPr>
        <w:t>🔴 Previous (Wrong)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is_image_query = any(w in question.lower() for w in ["image", "picture", "photo", "diagram", "chart", "figure"])</w:t>
              <w:br/>
              <w:t>filtered_results = []</w:t>
              <w:br/>
              <w:t>for res in results:</w:t>
              <w:br/>
              <w:t xml:space="preserve">    dist = res.get("_distance", 1.0)</w:t>
              <w:br/>
              <w:t xml:space="preserve">    if dist &lt; 0.75 or is_image_query:</w:t>
              <w:br/>
              <w:t xml:space="preserve">        filtered_results.append(res)</w:t>
            </w:r>
          </w:p>
        </w:tc>
      </w:tr>
    </w:tbl>
    <w:p>
      <w:pPr>
        <w:spacing w:before="0" w:after="120"/>
      </w:pPr>
    </w:p>
    <w:p>
      <w:r>
        <w:rPr>
          <w:b/>
        </w:rPr>
        <w:t>🟢 Replaced (Correct)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is_image_query = any(w in question.lower() for w in ["image", "picture", "photo", "diagram", "chart", "figure"])</w:t>
              <w:br/>
              <w:t>filtered_results = []</w:t>
              <w:br/>
              <w:t>for res in results:</w:t>
              <w:br/>
              <w:t xml:space="preserve">    dist = res.get("_distance", 1.0)</w:t>
              <w:br/>
              <w:t xml:space="preserve">    if (is_image_query and dist &lt; 0.85) or (not is_image_query and dist &lt; 0.55):</w:t>
              <w:br/>
              <w:t xml:space="preserve">        filtered_results.append(res)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rPr>
          <w:color w:val="1F497D"/>
        </w:rPr>
        <w:t>Verification Results</w:t>
      </w:r>
    </w:p>
    <w:p>
      <w:pPr>
        <w:spacing w:after="240"/>
      </w:pPr>
      <w:r>
        <w:t>Both regression test suites were executed following these changes:</w:t>
        <w:br/>
        <w:t>1. tests/test_rag_regression.py: PASSED 100% (4/4 Tests)</w:t>
        <w:br/>
        <w:t>2. tests/test_rag_issue2_regression.py: PASSED 100% (9/9 Tests)</w:t>
        <w:br/>
        <w:br/>
        <w:t>Conclusion: The system correctly returns 1 chunk for image queries, 0 chunks for unrelated queries, and exact matching resume chunks for skill queries.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